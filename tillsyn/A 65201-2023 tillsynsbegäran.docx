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65201-2023 i Filipstads kommun</w:t>
      </w:r>
    </w:p>
    <w:p>
      <w:r>
        <w:t>Denna tillsynsbegäran behandlar höga naturvärden i avverkningsanmälan A 65201-2023 i Filipstads kommun som inkom 2023-12-29 och omfattar 7,5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65201-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6620459, E 456358 i SWEREF 99 TM.</w:t>
      </w:r>
    </w:p>
    <w:p>
      <w:r>
        <w:t>I avverkningsanmälan finns fynd av 4 naturvårdsarter, varav 3 är rödlistade, 2 är fridlysta och 4 är typiska (T): knärot (VU, T, §8), brunpudrad nållav (NT, T), vedtrappmossa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5201-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6620459, E 456358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