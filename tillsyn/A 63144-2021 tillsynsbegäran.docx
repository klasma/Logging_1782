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63144-2021 i Filipstads kommun</w:t>
      </w:r>
    </w:p>
    <w:p>
      <w:r>
        <w:t>Denna tillsynsbegäran behandlar höga naturvärden i avverkningsanmälan A 63144-2021 i Filipstads kommun som inkom 2021-11-05 och omfattar 24,3 ha.</w:t>
      </w:r>
    </w:p>
    <w:p>
      <w:pPr>
        <w:pStyle w:val="Caption"/>
      </w:pPr>
      <w:r>
        <w:drawing>
          <wp:inline xmlns:a="http://schemas.openxmlformats.org/drawingml/2006/main" xmlns:pic="http://schemas.openxmlformats.org/drawingml/2006/picture">
            <wp:extent cx="5486400" cy="2611225"/>
            <wp:docPr id="1" name="Picture 1"/>
            <wp:cNvGraphicFramePr>
              <a:graphicFrameLocks noChangeAspect="1"/>
            </wp:cNvGraphicFramePr>
            <a:graphic>
              <a:graphicData uri="http://schemas.openxmlformats.org/drawingml/2006/picture">
                <pic:pic>
                  <pic:nvPicPr>
                    <pic:cNvPr id="0" name="A 63144-2021 karta.png"/>
                    <pic:cNvPicPr/>
                  </pic:nvPicPr>
                  <pic:blipFill>
                    <a:blip r:embed="rId16"/>
                    <a:stretch>
                      <a:fillRect/>
                    </a:stretch>
                  </pic:blipFill>
                  <pic:spPr>
                    <a:xfrm>
                      <a:off x="0" y="0"/>
                      <a:ext cx="5486400" cy="26112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6630191, E 458749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