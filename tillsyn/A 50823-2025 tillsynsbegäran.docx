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50823-2025 i Filipstads kommun</w:t>
      </w:r>
    </w:p>
    <w:p>
      <w:r>
        <w:t>Detta dokument behandlar höga naturvärden i avverkningsanmälan A 50823-2025 i Filipstads kommun. Denna avverkningsanmälan inkom 2025-10-16 12:53:44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purpurknipprot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1400"/>
            <wp:docPr id="1" name="Picture 1"/>
            <wp:cNvGraphicFramePr>
              <a:graphicFrameLocks noChangeAspect="1"/>
            </wp:cNvGraphicFramePr>
            <a:graphic>
              <a:graphicData uri="http://schemas.openxmlformats.org/drawingml/2006/picture">
                <pic:pic>
                  <pic:nvPicPr>
                    <pic:cNvPr id="0" name="A 50823-2025 karta.png"/>
                    <pic:cNvPicPr/>
                  </pic:nvPicPr>
                  <pic:blipFill>
                    <a:blip r:embed="rId16"/>
                    <a:stretch>
                      <a:fillRect/>
                    </a:stretch>
                  </pic:blipFill>
                  <pic:spPr>
                    <a:xfrm>
                      <a:off x="0" y="0"/>
                      <a:ext cx="5486400" cy="41914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6623286, E 456701 i SWEREF 99 TM.</w:t>
      </w:r>
    </w:p>
    <w:p>
      <w:pPr>
        <w:pStyle w:val="Heading1"/>
      </w:pPr>
      <w:r>
        <w:t>Fridlysta arter</w:t>
      </w:r>
    </w:p>
    <w:p>
      <w:r>
        <w:t>Följande fridlysta arter har sina livsmiljöer och växtplatser i den avverkningsanmälda skogen: purpurknipprot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