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37729-2025 i Filipstads kommun</w:t>
      </w:r>
    </w:p>
    <w:p>
      <w:r>
        <w:t>Detta dokument behandlar höga naturvärden i avverkningsanmälan A 37729-2025 i Filipstads kommun. Denna avverkningsanmälan inkom 2025-08-11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ullticka (NT), vedtrappmossa (NT), bollvitmossa (S), bronshjon (S) och skuggblåslav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37729-2025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6653765, E 455533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