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33583-2026 i Filipstads kommun</w:t>
      </w:r>
    </w:p>
    <w:p>
      <w:r>
        <w:t>Denna tillsynsbegäran behandlar höga naturvärden i avverkningsanmälan A 33583-2026 i Filipstads kommun som inkom 2026-08-14 och omfattar 16,4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33583-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6654325, E 461917 i SWEREF 99 TM.</w:t>
      </w:r>
    </w:p>
    <w:p>
      <w:r>
        <w:t>I avverkningsanmälan finns fynd av 2 naturvårdsarter, varav 2 är typiska (T) och 2 är signalarter (S):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