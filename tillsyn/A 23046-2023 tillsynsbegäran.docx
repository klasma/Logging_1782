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23046-2023 i Filipstads kommun</w:t>
      </w:r>
    </w:p>
    <w:p>
      <w:r>
        <w:t>Denna tillsynsbegäran behandlar höga naturvärden i avverkningsanmälan A 23046-2023 i Filipstads kommun som inkom 2023-05-29 och omfattar 1,7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23046-2023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6651596, E 462548 i SWEREF 99 TM.</w:t>
      </w:r>
    </w:p>
    <w:p>
      <w:r>
        <w:t>Inom 24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283126"/>
            <wp:docPr id="2" name="Picture 2"/>
            <wp:cNvGraphicFramePr>
              <a:graphicFrameLocks noChangeAspect="1"/>
            </wp:cNvGraphicFramePr>
            <a:graphic>
              <a:graphicData uri="http://schemas.openxmlformats.org/drawingml/2006/picture">
                <pic:pic>
                  <pic:nvPicPr>
                    <pic:cNvPr id="0" name="A 23046-2023 karta knärot.png"/>
                    <pic:cNvPicPr/>
                  </pic:nvPicPr>
                  <pic:blipFill>
                    <a:blip r:embed="rId17"/>
                    <a:stretch>
                      <a:fillRect/>
                    </a:stretch>
                  </pic:blipFill>
                  <pic:spPr>
                    <a:xfrm>
                      <a:off x="0" y="0"/>
                      <a:ext cx="5486400" cy="62831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6651596, E 462548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