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28989-2026 i Filipstads kommun</w:t>
      </w:r>
    </w:p>
    <w:p>
      <w:r>
        <w:t>Denna tillsynsbegäran behandlar höga naturvärden i avverkningsanmälan A 28989-2026 i Filipstads kommun som inkom 2026-06-26 och omfattar 7,2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8989-2026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6664129, E 450542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