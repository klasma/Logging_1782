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65232-2023 i Filipstads kommun</w:t>
      </w:r>
    </w:p>
    <w:p>
      <w:r>
        <w:t>Detta dokument behandlar höga naturvärden i avverkningsanmälan A 65232-2023 i Filipstads kommun. Denna avverkningsanmälan inkom 2023-12-29 och omfattar 26,4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spetsvaxskivling (S) och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7536"/>
            <wp:docPr id="1" name="Picture 1"/>
            <wp:cNvGraphicFramePr>
              <a:graphicFrameLocks noChangeAspect="1"/>
            </wp:cNvGraphicFramePr>
            <a:graphic>
              <a:graphicData uri="http://schemas.openxmlformats.org/drawingml/2006/picture">
                <pic:pic>
                  <pic:nvPicPr>
                    <pic:cNvPr id="0" name="A 65232-2023 karta.png"/>
                    <pic:cNvPicPr/>
                  </pic:nvPicPr>
                  <pic:blipFill>
                    <a:blip r:embed="rId16"/>
                    <a:stretch>
                      <a:fillRect/>
                    </a:stretch>
                  </pic:blipFill>
                  <pic:spPr>
                    <a:xfrm>
                      <a:off x="0" y="0"/>
                      <a:ext cx="5486400" cy="52675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6620852, E 456812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