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34145-2024 i Filipstads kommun</w:t>
      </w:r>
    </w:p>
    <w:p>
      <w:r>
        <w:t>Denna tillsynsbegäran behandlar höga naturvärden i avverkningsanmälan A 34145-2024 i Filipstads kommun som inkom 2024-08-20 och omfattar 4,5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34145-2024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6650711, E 456244 i SWEREF 99 TM.</w:t>
      </w:r>
    </w:p>
    <w:p>
      <w:r>
        <w:t>Inom 1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