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58734-2025 i Filipstads kommun</w:t>
      </w:r>
    </w:p>
    <w:p>
      <w:r>
        <w:t>Denna tillsynsbegäran behandlar höga naturvärden i avverkningsanmälan A 58734-2025 i Filipstads kommun som inkom 2025-11-25 och omfattar 18,2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58734-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6627981, E 465768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