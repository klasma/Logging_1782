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51522-2022 i Filipstads kommun</w:t>
      </w:r>
    </w:p>
    <w:p>
      <w:r>
        <w:t>Denna tillsynsbegäran behandlar höga naturvärden i avverkningsanmälan A 51522-2022 i Filipstads kommun som inkom 2022-11-04 och omfattar 4,1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51522-2022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6621802, E 454802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