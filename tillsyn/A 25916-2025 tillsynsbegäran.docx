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25916-2025 i Filipstads kommun</w:t>
      </w:r>
    </w:p>
    <w:p>
      <w:r>
        <w:t>Denna tillsynsbegäran behandlar höga naturvärden i avverkningsanmälan A 25916-2025 i Filipstads kommun som inkom 2025-05-27 och omfattar 26,4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25916-2025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6623564, E 459249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