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22115-2026 i Filipstads kommun</w:t>
      </w:r>
    </w:p>
    <w:p>
      <w:r>
        <w:t>Detta dokument behandlar höga naturvärden i avverkningsanmälan A 22115-2026 i Filipstads kommun. Denna avverkningsanmälan inkom 2026-05-11 13:37:14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0134"/>
            <wp:docPr id="1" name="Picture 1"/>
            <wp:cNvGraphicFramePr>
              <a:graphicFrameLocks noChangeAspect="1"/>
            </wp:cNvGraphicFramePr>
            <a:graphic>
              <a:graphicData uri="http://schemas.openxmlformats.org/drawingml/2006/picture">
                <pic:pic>
                  <pic:nvPicPr>
                    <pic:cNvPr id="0" name="A 22115-2026 karta.png"/>
                    <pic:cNvPicPr/>
                  </pic:nvPicPr>
                  <pic:blipFill>
                    <a:blip r:embed="rId16"/>
                    <a:stretch>
                      <a:fillRect/>
                    </a:stretch>
                  </pic:blipFill>
                  <pic:spPr>
                    <a:xfrm>
                      <a:off x="0" y="0"/>
                      <a:ext cx="5486400" cy="64001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6643199, E 446774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