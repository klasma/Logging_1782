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219-2025 i Filipstads kommun</w:t>
      </w:r>
    </w:p>
    <w:p>
      <w:r>
        <w:t>Denna tillsynsbegäran behandlar höga naturvärden i samrådsanmälan S 219-2025 i Filipstads kommun som inkom 2025-01-23 och omfattar 4,1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S 219-2025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6665837, E 444802 i SWEREF 99 TM.</w:t>
      </w:r>
    </w:p>
    <w:p>
      <w:r>
        <w:t>I och inom 21 meter från samrådsanmälan finns fynd av 5 naturvårdsarter, varav 2 är rödlistade, 5 är typiska (T) och 3 är signalarter (S): garnlav (VU, T), skuggblåslav (NT, T), korallblylav (S, T), mindre märgborre (S, T) och vanlig flatbagge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skuggblåslav (NT, T), korallblylav (S, T), mindre märgborre (S, T) och vanlig flatbagge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