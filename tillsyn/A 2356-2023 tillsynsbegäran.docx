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2356-2023 i Filipstads kommun</w:t>
      </w:r>
    </w:p>
    <w:p>
      <w:r>
        <w:t>Detta dokument behandlar höga naturvärden i avverkningsanmälan A 2356-2023 i Filipstads kommun. Denna avverkningsanmälan inkom 2023-01-16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loppstarr (NT), majviva (NT) och guckusko (S, §7).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7297"/>
            <wp:docPr id="1" name="Picture 1"/>
            <wp:cNvGraphicFramePr>
              <a:graphicFrameLocks noChangeAspect="1"/>
            </wp:cNvGraphicFramePr>
            <a:graphic>
              <a:graphicData uri="http://schemas.openxmlformats.org/drawingml/2006/picture">
                <pic:pic>
                  <pic:nvPicPr>
                    <pic:cNvPr id="0" name="A 2356-2023 karta.png"/>
                    <pic:cNvPicPr/>
                  </pic:nvPicPr>
                  <pic:blipFill>
                    <a:blip r:embed="rId16"/>
                    <a:stretch>
                      <a:fillRect/>
                    </a:stretch>
                  </pic:blipFill>
                  <pic:spPr>
                    <a:xfrm>
                      <a:off x="0" y="0"/>
                      <a:ext cx="5486400" cy="49372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6624550, E 466605 i SWEREF 99 TM.</w:t>
      </w:r>
    </w:p>
    <w:p>
      <w:pPr>
        <w:pStyle w:val="Heading1"/>
      </w:pPr>
      <w:r>
        <w:t>Fridlysta arter</w:t>
      </w:r>
    </w:p>
    <w:p>
      <w:r>
        <w:t>Följande fridlysta arter har sina livsmiljöer och växtplatser i den avverkningsanmälda skogen: guckusko (S, §7).</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Guckusko – ekologi samt krav på livsmiljön</w:t>
      </w:r>
    </w:p>
    <w:p>
      <w:r>
        <w:t xml:space="preserve">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