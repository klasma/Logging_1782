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42542-2020 i Filipstads kommun</w:t>
      </w:r>
    </w:p>
    <w:p>
      <w:r>
        <w:t>Detta dokument behandlar höga naturvärden i avverkningsanmälan A 42542-2020 i Filipstads kommun. Denna avverkningsanmälan inkom 2020-09-03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brunpudrad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42542-2020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6650494, E 455837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