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42882-2020 i Filipstads kommun</w:t>
      </w:r>
    </w:p>
    <w:p>
      <w:r>
        <w:t>Detta dokument behandlar höga naturvärden i avverkningsanmälan A 42882-2020 i Filipstads kommun. Denna avverkningsanmälan inkom 2020-09-04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lunglav (NT), spillkråka (NT, §4), stjärntagging (NT), vedticka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17486"/>
            <wp:docPr id="1" name="Picture 1"/>
            <wp:cNvGraphicFramePr>
              <a:graphicFrameLocks noChangeAspect="1"/>
            </wp:cNvGraphicFramePr>
            <a:graphic>
              <a:graphicData uri="http://schemas.openxmlformats.org/drawingml/2006/picture">
                <pic:pic>
                  <pic:nvPicPr>
                    <pic:cNvPr id="0" name="A 42882-2020 karta.png"/>
                    <pic:cNvPicPr/>
                  </pic:nvPicPr>
                  <pic:blipFill>
                    <a:blip r:embed="rId16"/>
                    <a:stretch>
                      <a:fillRect/>
                    </a:stretch>
                  </pic:blipFill>
                  <pic:spPr>
                    <a:xfrm>
                      <a:off x="0" y="0"/>
                      <a:ext cx="5486400" cy="7317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6650959, E 456583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