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18138-2022 i Filipstads kommun</w:t>
      </w:r>
    </w:p>
    <w:p>
      <w:r>
        <w:t>Denna tillsynsbegäran behandlar höga naturvärden i avverkningsanmälan A 18138-2022 i Filipstads kommun som inkom 2022-05-03 och omfattar 2,7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8138-2022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6618078, E 443903 i SWEREF 99 TM.</w:t>
      </w:r>
    </w:p>
    <w:p>
      <w:r>
        <w:t>Inom 10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