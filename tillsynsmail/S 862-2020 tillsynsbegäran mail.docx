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862-2020 i Filipstads kommun.</w:t>
      </w:r>
    </w:p>
    <w:p>
      <w:r>
        <w:t>I det samrådsanmälda området har 21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