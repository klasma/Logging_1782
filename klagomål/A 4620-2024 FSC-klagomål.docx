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4620-2024 i Filipstads kommun</w:t>
      </w:r>
    </w:p>
    <w:p>
      <w:r>
        <w:t>Detta klagomål behandlar höga naturvärden i avverkningsanmälan A 4620-2024 i Filipstads kommun som inkom 2024-02-06 och omfattar 2,9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A 4620-2024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6643923, E 451447 i SWEREF 99 TM.</w:t>
      </w:r>
    </w:p>
    <w:p>
      <w:r>
        <w:t>I avverkningsanmälan finns fynd av 2 naturvårdsarter, varav 2 är fridlysta och 1 är signalart (S): tvåblad (S, §8)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