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43333-2023 i Filipstads kommun</w:t>
      </w:r>
    </w:p>
    <w:p>
      <w:r>
        <w:t>Detta klagomål behandlar höga naturvärden i avverkningsanmälan A 43333-2023 i Filipstads kommun som inkom 2023-09-14 och omfattar 19,4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43333-2023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6641240, E 464960 i SWEREF 99 TM.</w:t>
      </w:r>
    </w:p>
    <w:p>
      <w:r>
        <w:t>I och inom 14 meter från avverkningsanmälan finns fynd av 3 naturvårdsarter, varav 2 är rödlistade, 1 är fridlyst, 2 är typiska (T) och 1 är signalart (S): norsk näverlav (VU), skuggblåslav (NT, T) och grön sköldmossa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