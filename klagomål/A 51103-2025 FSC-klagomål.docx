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51103-2025 i Filipstads kommun</w:t>
      </w:r>
    </w:p>
    <w:p>
      <w:r>
        <w:t>Detta klagomål behandlar höga naturvärden i avverkningsanmälan A 51103-2025 i Filipstads kommun som inkom 2025-10-17 och omfattar 8,3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51103-2025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6623964, E 444982 i SWEREF 99 TM.</w:t>
      </w:r>
    </w:p>
    <w:p>
      <w:r>
        <w:t>I avverkningsanmälan finns fynd av 2 naturvårdsarter, varav 2 är fridlysta: grönsiska (§4) och smålom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