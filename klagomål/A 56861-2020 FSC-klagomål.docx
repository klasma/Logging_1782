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56861-2020 i Filipstads kommun</w:t>
      </w:r>
    </w:p>
    <w:p>
      <w:r>
        <w:t>Detta dokument behandlar höga naturvärden i avverkningsanmälan A 56861-2020 i Filipstads kommun. Denna avverkningsanmälan inkom 2020-11-03 00:00:00 och omfattar 10,6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6861-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6653624, E 453602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