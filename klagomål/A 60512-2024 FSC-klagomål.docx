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60512-2024 i Filipstads kommun</w:t>
      </w:r>
    </w:p>
    <w:p>
      <w:r>
        <w:t>Detta dokument behandlar höga naturvärden i avverkningsanmälan A 60512-2024 i Filipstads kommun. Denna avverkningsanmälan inkom 2024-12-17 00:00:00 och omfattar 5,6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brunpudrad nållav (NT), jättesvampmal (S)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0024"/>
            <wp:docPr id="1" name="Picture 1"/>
            <wp:cNvGraphicFramePr>
              <a:graphicFrameLocks noChangeAspect="1"/>
            </wp:cNvGraphicFramePr>
            <a:graphic>
              <a:graphicData uri="http://schemas.openxmlformats.org/drawingml/2006/picture">
                <pic:pic>
                  <pic:nvPicPr>
                    <pic:cNvPr id="0" name="A 60512-2024 karta.png"/>
                    <pic:cNvPicPr/>
                  </pic:nvPicPr>
                  <pic:blipFill>
                    <a:blip r:embed="rId16"/>
                    <a:stretch>
                      <a:fillRect/>
                    </a:stretch>
                  </pic:blipFill>
                  <pic:spPr>
                    <a:xfrm>
                      <a:off x="0" y="0"/>
                      <a:ext cx="5486400" cy="35500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6610199, E 453919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