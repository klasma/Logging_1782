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23377-2024 i Filipstads kommun</w:t>
      </w:r>
    </w:p>
    <w:p>
      <w:r>
        <w:t>Detta dokument behandlar höga naturvärden i avverkningsanmälan A 23377-2024 i Filipstads kommun. Denna avverkningsanmälan inkom 2024-06-10 och omfattar 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tallbit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3377-2024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6619796, E 445783 i SWEREF 99 TM.</w:t>
      </w:r>
    </w:p>
    <w:p>
      <w:pPr>
        <w:pStyle w:val="Heading1"/>
      </w:pPr>
      <w:r>
        <w:t>Fridlysta arter</w:t>
      </w:r>
    </w:p>
    <w:p>
      <w:r>
        <w:t>Följande fridlysta arter har sina livsmiljöer och växtplatser i den avverkningsanmälda skogen: tallbit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