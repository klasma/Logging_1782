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37427-2023 i Filipstads kommun</w:t>
      </w:r>
    </w:p>
    <w:p>
      <w:r>
        <w:t>Detta dokument behandlar höga naturvärden i avverkningsanmälan A 37427-2023 i Filipstads kommun. Denna avverkningsanmälan inkom 2023-08-18 och omfattar 2,7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purpurknipprot (S,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7123"/>
            <wp:docPr id="1" name="Picture 1"/>
            <wp:cNvGraphicFramePr>
              <a:graphicFrameLocks noChangeAspect="1"/>
            </wp:cNvGraphicFramePr>
            <a:graphic>
              <a:graphicData uri="http://schemas.openxmlformats.org/drawingml/2006/picture">
                <pic:pic>
                  <pic:nvPicPr>
                    <pic:cNvPr id="0" name="A 37427-2023 karta.png"/>
                    <pic:cNvPicPr/>
                  </pic:nvPicPr>
                  <pic:blipFill>
                    <a:blip r:embed="rId16"/>
                    <a:stretch>
                      <a:fillRect/>
                    </a:stretch>
                  </pic:blipFill>
                  <pic:spPr>
                    <a:xfrm>
                      <a:off x="0" y="0"/>
                      <a:ext cx="5486400" cy="511712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6636617, E 460874 i SWEREF 99 TM.</w:t>
      </w:r>
    </w:p>
    <w:p>
      <w:pPr>
        <w:pStyle w:val="Heading1"/>
      </w:pPr>
      <w:r>
        <w:t>Fridlysta arter</w:t>
      </w:r>
    </w:p>
    <w:p>
      <w:r>
        <w:t>Följande fridlysta arter har sina livsmiljöer och växtplatser i den avverkningsanmälda skogen: purpurknipprot (S,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2024-10-21</w:t>
      <w:br/>
      <w:br/>
    </w:r>
    <w:r>
      <w:t>Till: Bergvik skog väst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