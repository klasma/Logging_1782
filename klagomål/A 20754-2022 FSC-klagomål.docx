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20754-2022 i Filipstads kommun</w:t>
      </w:r>
    </w:p>
    <w:p>
      <w:r>
        <w:t>Detta klagomål behandlar höga naturvärden i avverkningsanmälan A 20754-2022 i Filipstads kommun som inkom 2022-05-20 och omfattar 13,6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20754-2022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6612510, E 438840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