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39323-2024 i Filipstads kommun</w:t>
      </w:r>
    </w:p>
    <w:p>
      <w:r>
        <w:t>Detta klagomål behandlar höga naturvärden i avverkningsanmälan A 39323-2024 i Filipstads kommun som inkom 2024-09-16 och omfattar 20,2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9323-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6621992, E 458460 i SWEREF 99 TM.</w:t>
      </w:r>
    </w:p>
    <w:p>
      <w:r>
        <w:t>I och inom 21 meter från avverkningsanmälan finns fynd av 11 naturvårdsarter, varav 6 är rödlistade, 4 är fridlysta, 11 är typiska (T) och 3 är signalarter (S): gränsticka (VU, T), knärot (VU, T, §8), dropptaggsvamp (NT, T), tallticka (NT, T), ullticka (NT, T), vedtrappmossa (NT, T), grön sköldmossa (S, T, §8), rostfläck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125 fyndplatser för knärot registrerade på Artportalen. Figur 2 visar gränserna för buffertzoner på 50 m, som behöver lämnas kring fyndplatserna för att knärotslokalerna inte ska försvinna vid en avverkning. Av det avverkningsanmälda området överlappar 15.81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39323-2024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6621992, E 458460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