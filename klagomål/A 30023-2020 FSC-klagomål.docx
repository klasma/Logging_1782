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30023-2020 i Filipstads kommun</w:t>
      </w:r>
    </w:p>
    <w:p>
      <w:r>
        <w:t>Detta dokument behandlar höga naturvärden i avverkningsanmälan A 30023-2020 i Filipstads kommun. Denna avverkningsanmälan inkom 2020-06-24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guckusko (S, §7), rödgul trumpetsvamp (S), tvåblad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30023-2020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6639174, E 463282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