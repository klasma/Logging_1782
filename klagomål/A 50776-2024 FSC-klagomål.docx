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50776-2024 i Filipstads kommun</w:t>
      </w:r>
    </w:p>
    <w:p>
      <w:r>
        <w:t>Detta klagomål behandlar höga naturvärden i avverkningsanmälan A 50776-2024 i Filipstads kommun som inkom 2024-11-06 och omfattar 15,5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50776-2024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6653106, E 450070 i SWEREF 99 TM.</w:t>
      </w:r>
    </w:p>
    <w:p>
      <w:r>
        <w:t>Inom 13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