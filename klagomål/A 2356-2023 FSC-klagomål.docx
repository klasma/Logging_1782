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2356-2023 i Filipstads kommun</w:t>
      </w:r>
    </w:p>
    <w:p>
      <w:r>
        <w:t>Detta dokument behandlar höga naturvärden i avverkningsanmälan A 2356-2023 i Filipstads kommun. Denna avverkningsanmälan inkom 2023-01-16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loppstarr (NT), majviva (NT)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2356-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6624550, E 466605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