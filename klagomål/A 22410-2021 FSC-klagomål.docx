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22410-2021 i Filipstads kommun</w:t>
      </w:r>
    </w:p>
    <w:p>
      <w:r>
        <w:t>Detta dokument behandlar höga naturvärden i avverkningsanmälan A 22410-2021 i Filipstads kommun. Denna avverkningsanmälan inkom 2021-05-10 och omfattar 9,8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brunklöver (NT)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09254"/>
            <wp:docPr id="1" name="Picture 1"/>
            <wp:cNvGraphicFramePr>
              <a:graphicFrameLocks noChangeAspect="1"/>
            </wp:cNvGraphicFramePr>
            <a:graphic>
              <a:graphicData uri="http://schemas.openxmlformats.org/drawingml/2006/picture">
                <pic:pic>
                  <pic:nvPicPr>
                    <pic:cNvPr id="0" name="A 22410-2021 karta.png"/>
                    <pic:cNvPicPr/>
                  </pic:nvPicPr>
                  <pic:blipFill>
                    <a:blip r:embed="rId16"/>
                    <a:stretch>
                      <a:fillRect/>
                    </a:stretch>
                  </pic:blipFill>
                  <pic:spPr>
                    <a:xfrm>
                      <a:off x="0" y="0"/>
                      <a:ext cx="5486400" cy="65092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6666139, E 451949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2023-12-01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