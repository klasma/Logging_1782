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264-2022 i Filipstads kommun</w:t>
      </w:r>
    </w:p>
    <w:p>
      <w:r>
        <w:t>Detta klagomål behandlar höga naturvärden i samrådsanmälan S 264-2022 i Filipstads kommun som inkom 2022-01-17 och omfattar 398,0 ha.</w:t>
      </w:r>
    </w:p>
    <w:p>
      <w:pPr>
        <w:pStyle w:val="Caption"/>
      </w:pPr>
      <w:r>
        <w:drawing>
          <wp:inline xmlns:a="http://schemas.openxmlformats.org/drawingml/2006/main" xmlns:pic="http://schemas.openxmlformats.org/drawingml/2006/picture">
            <wp:extent cx="3784528" cy="5724000"/>
            <wp:docPr id="1" name="Picture 1"/>
            <wp:cNvGraphicFramePr>
              <a:graphicFrameLocks noChangeAspect="1"/>
            </wp:cNvGraphicFramePr>
            <a:graphic>
              <a:graphicData uri="http://schemas.openxmlformats.org/drawingml/2006/picture">
                <pic:pic>
                  <pic:nvPicPr>
                    <pic:cNvPr id="0" name="S 264-2022 karta.png"/>
                    <pic:cNvPicPr/>
                  </pic:nvPicPr>
                  <pic:blipFill>
                    <a:blip r:embed="rId16"/>
                    <a:stretch>
                      <a:fillRect/>
                    </a:stretch>
                  </pic:blipFill>
                  <pic:spPr>
                    <a:xfrm>
                      <a:off x="0" y="0"/>
                      <a:ext cx="3784528"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6638120, E 453876 i SWEREF 99 TM.</w:t>
      </w:r>
    </w:p>
    <w:p>
      <w:r>
        <w:t>Inom 14 meter från samrådsanmälan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