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6077-2019 i Filipstads kommun</w:t>
      </w:r>
    </w:p>
    <w:p>
      <w:r>
        <w:t>Detta dokument behandlar höga naturvärden i avverkningsanmälan A 6077-2019 i Filipstads kommun. Denna avverkningsanmälan inkom 2019-01-28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113"/>
            <wp:docPr id="1" name="Picture 1"/>
            <wp:cNvGraphicFramePr>
              <a:graphicFrameLocks noChangeAspect="1"/>
            </wp:cNvGraphicFramePr>
            <a:graphic>
              <a:graphicData uri="http://schemas.openxmlformats.org/drawingml/2006/picture">
                <pic:pic>
                  <pic:nvPicPr>
                    <pic:cNvPr id="0" name="A 6077-2019 karta.png"/>
                    <pic:cNvPicPr/>
                  </pic:nvPicPr>
                  <pic:blipFill>
                    <a:blip r:embed="rId16"/>
                    <a:stretch>
                      <a:fillRect/>
                    </a:stretch>
                  </pic:blipFill>
                  <pic:spPr>
                    <a:xfrm>
                      <a:off x="0" y="0"/>
                      <a:ext cx="5486400" cy="3385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6622516, E 455262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