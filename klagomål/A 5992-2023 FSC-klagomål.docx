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5992-2023 i Filipstads kommun</w:t>
      </w:r>
    </w:p>
    <w:p>
      <w:r>
        <w:t>Detta klagomål behandlar höga naturvärden i avverkningsanmälan A 5992-2023 i Filipstads kommun som inkom 2023-02-02 och omfattar 0,6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5992-2023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6664171, E 454355 i SWEREF 99 TM.</w:t>
      </w:r>
    </w:p>
    <w:p>
      <w:r>
        <w:t>Inom 6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