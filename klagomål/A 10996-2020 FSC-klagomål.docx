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10996-2020 i Filipstads kommun</w:t>
      </w:r>
    </w:p>
    <w:p>
      <w:r>
        <w:t>Detta dokument behandlar höga naturvärden i avverkningsanmälan A 10996-2020 i Filipstads kommun. Denna avverkningsanmälan inkom 2020-02-28 och omfattar 28,1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gränsticka (NT), spillkråka (NT, §4), tallticka (NT), ullticka (NT), vedtrappmossa (NT), dropptaggsvamp (S), grön sköldmossa (S, §8), rostfläck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10996-2020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6621962, E 458441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132 fyndplatser för knärot registrerade på Artportalen. Figur 2 visar gränserna för buffertzoner på 50 m, som behöver lämnas kring fyndplatserna för att knärotslokalerna inte ska försvinna vid en avverkning. Av det avverkningsanmälda området överlappar 20.41 ha med buffertzonerna och får av detta skäl inte avverkas.</w:t>
      </w:r>
    </w:p>
    <w:p>
      <w:pPr>
        <w:pStyle w:val="Caption"/>
      </w:pPr>
      <w:r>
        <w:drawing>
          <wp:inline xmlns:a="http://schemas.openxmlformats.org/drawingml/2006/main" xmlns:pic="http://schemas.openxmlformats.org/drawingml/2006/picture">
            <wp:extent cx="5486400" cy="5919099"/>
            <wp:docPr id="2" name="Picture 2"/>
            <wp:cNvGraphicFramePr>
              <a:graphicFrameLocks noChangeAspect="1"/>
            </wp:cNvGraphicFramePr>
            <a:graphic>
              <a:graphicData uri="http://schemas.openxmlformats.org/drawingml/2006/picture">
                <pic:pic>
                  <pic:nvPicPr>
                    <pic:cNvPr id="0" name="A 10996-2020 karta knärot.png"/>
                    <pic:cNvPicPr/>
                  </pic:nvPicPr>
                  <pic:blipFill>
                    <a:blip r:embed="rId17"/>
                    <a:stretch>
                      <a:fillRect/>
                    </a:stretch>
                  </pic:blipFill>
                  <pic:spPr>
                    <a:xfrm>
                      <a:off x="0" y="0"/>
                      <a:ext cx="5486400" cy="59190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6621962, E 458441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