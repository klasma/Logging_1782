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11453-2025 i Filipstads kommun</w:t>
      </w:r>
    </w:p>
    <w:p>
      <w:r>
        <w:t>Detta klagomål behandlar höga naturvärden i avverkningsanmälan A 11453-2025 i Filipstads kommun som inkom 2025-03-10 och omfattar 7,0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11453-2025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6637257, E 463811 i SWEREF 99 TM.</w:t>
      </w:r>
    </w:p>
    <w:p>
      <w:r>
        <w:t>Inom 14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