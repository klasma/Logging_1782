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4560-2025 i Filipstads kommun</w:t>
      </w:r>
    </w:p>
    <w:p>
      <w:r>
        <w:t>Detta klagomål behandlar höga naturvärden i avverkningsanmälan A 4560-2025 i Filipstads kommun som inkom 2025-01-30 och omfattar 13,6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4560-2025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6617857, E 438764 i SWEREF 99 TM.</w:t>
      </w:r>
    </w:p>
    <w:p>
      <w:r>
        <w:t>Inom 22 meter från avverkningsanmälan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