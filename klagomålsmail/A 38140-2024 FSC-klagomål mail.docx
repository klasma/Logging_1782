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38140-2024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