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47888-2021 i Filipstads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