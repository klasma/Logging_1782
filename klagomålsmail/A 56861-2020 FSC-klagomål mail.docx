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56861-2020 i Filipstads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